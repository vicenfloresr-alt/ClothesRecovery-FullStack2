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cobertura de pruebas</w:t>
      </w:r>
    </w:p>
    <w:p>
      <w:r>
        <w:t>ClothesRecovery — DSY1104 Desarrollo Fullstack II — Evaluación Parcial 2</w:t>
      </w:r>
    </w:p>
    <w:p>
      <w:r>
        <w:t>Autor: Vicente Flores (sección 001D)    Fecha: 26-10-2026    Versión: 1.0</w:t>
      </w:r>
    </w:p>
    <w:p>
      <w:pPr>
        <w:pStyle w:val="Heading1"/>
      </w:pPr>
      <w:r>
        <w:t>1. Objetivo y alcance</w:t>
      </w:r>
    </w:p>
    <w:p>
      <w:r>
        <w:t>Este documento describe las pruebas unitarias del frontend de ClothesRecovery (React) y la cobertura de código que alcanzan. Las pruebas se escribieron con Jasmine y se ejecutan con Karma, como pide el enunciado.</w:t>
      </w:r>
    </w:p>
    <w:p>
      <w:r>
        <w:t>Qué se probó: la base de datos simulada (productos, usuarios, pedidos, blogs, categorías y zonas), el contexto del carrito, y los componentes ProductoCard, Login, Contacto y CompraResultado. Qué no se probó: el resto de las vistas y componentes (ver la sección 6). La cobertura porcentual de este documento se mide solo sobre los archivos que cargan las pruebas.</w:t>
      </w:r>
    </w:p>
    <w:p>
      <w:pPr>
        <w:pStyle w:val="Heading1"/>
      </w:pPr>
      <w:r>
        <w:t>2. Herramientas y forma de ejecución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6236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Para qué se usa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Jasmine 7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Escribir las pruebas: describe agrupa, it es un caso y expect compara el resultado.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Karma 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Abrir un navegador (Chrome sin ventana), cargar los archivos *.spec.js y *.spec.jsx de src/ y ejecutar las pruebas.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karma-webpack + babel-loader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Convertir el JSX a JavaScript normal antes de correr las pruebas, igual que hace react-scripts.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babel-plugin-istanbul + karma-coverage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Medir qué sentencias, ramas, funciones y líneas ejecutan las pruebas, y generar el reporte.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@testing-library/react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Dibujar los componentes dentro de la prueba y simular clics y escritura.</w:t>
            </w:r>
          </w:p>
        </w:tc>
      </w:tr>
    </w:tbl>
    <w:p/>
    <w:p>
      <w:r>
        <w:t>Para ejecutarlas, desde la carpeta del proyecto:</w:t>
      </w:r>
    </w:p>
    <w:p>
      <w:pPr>
        <w:pStyle w:val="IntenseQuote"/>
      </w:pPr>
      <w:r>
        <w:t>npm install</w:t>
        <w:br/>
        <w:t>npm run test:karma</w:t>
      </w:r>
    </w:p>
    <w:p>
      <w:r>
        <w:t>La configuración está en karma.conf.js. El reporte HTML queda en la carpeta coverage/html y se abre con index.html. En esta máquina de desarrollo Karma usa el Chromium instalado en el entorno; en otro computador usa Google Chrome si está instalado (o la variable CHROME_BIN).</w:t>
      </w:r>
    </w:p>
    <w:p>
      <w:pPr>
        <w:pStyle w:val="Heading1"/>
      </w:pPr>
      <w:r>
        <w:t>3. Resultado de la ejecución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</w:tblGrid>
      <w:tr>
        <w:tc>
          <w:tcPr>
            <w:tcW w:type="dxa" w:w="3969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Archivos de prueba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ejecutadas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que pasan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que fallan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pStyle w:val="Heading1"/>
      </w:pPr>
      <w:r>
        <w:t>4. Cobertura de código</w:t>
      </w:r>
    </w:p>
    <w:p>
      <w:r>
        <w:t>Porcentajes medidos sobre los 11 archivos que cargan las pruebas: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2268"/>
      </w:tblGrid>
      <w:tr>
        <w:tc>
          <w:tcPr>
            <w:tcW w:type="dxa" w:w="3402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Cubierto / total</w:t>
            </w:r>
          </w:p>
        </w:tc>
        <w:tc>
          <w:tcPr>
            <w:tcW w:type="dxa" w:w="2268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Porcentaje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Sentencias (statements)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245 / 250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98,00 %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Ramas (branches)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90 / 97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92,78 %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Funciones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57 / 59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96,61 %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Líneas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221 / 226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97,78 %</w:t>
            </w:r>
          </w:p>
        </w:tc>
      </w:tr>
    </w:tbl>
    <w:p/>
    <w:p>
      <w:r>
        <w:t>Detalle por archivo: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1191"/>
        <w:gridCol w:w="1020"/>
        <w:gridCol w:w="1247"/>
        <w:gridCol w:w="1020"/>
        <w:gridCol w:w="1701"/>
      </w:tblGrid>
      <w:tr>
        <w:tc>
          <w:tcPr>
            <w:tcW w:type="dxa" w:w="3175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1191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Sentencias %</w:t>
            </w:r>
          </w:p>
        </w:tc>
        <w:tc>
          <w:tcPr>
            <w:tcW w:type="dxa" w:w="1020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Ramas %</w:t>
            </w:r>
          </w:p>
        </w:tc>
        <w:tc>
          <w:tcPr>
            <w:tcW w:type="dxa" w:w="1247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Funciones %</w:t>
            </w:r>
          </w:p>
        </w:tc>
        <w:tc>
          <w:tcPr>
            <w:tcW w:type="dxa" w:w="1020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Líneas %</w:t>
            </w:r>
          </w:p>
        </w:tc>
        <w:tc>
          <w:tcPr>
            <w:tcW w:type="dxa" w:w="1701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Líneas sin cubrir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components/ProductoCard.jsx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88,88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54 (rama)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context/CarritoContext.jsx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98,27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98,11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data/blogs.js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data/categorias.js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data/pedidos.js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95,12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94,59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17, 109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data/productos.js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data/usuarios.js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data/zonas.js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pages/CompraResultado.jsx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83,33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94,44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83,33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134-140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pages/Contacto.jsx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pages/Login.jsx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5. Pruebas por archivo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"/>
        <w:gridCol w:w="5669"/>
      </w:tblGrid>
      <w:tr>
        <w:tc>
          <w:tcPr>
            <w:tcW w:type="dxa" w:w="3061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Archivo de prueba</w:t>
            </w:r>
          </w:p>
        </w:tc>
        <w:tc>
          <w:tcPr>
            <w:tcW w:type="dxa" w:w="680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type="dxa" w:w="5669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Qué verifica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data/productos.spec.js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Formato de precio; ofertas (20 %, redondeo, precio final); leer por código y por categoría; crear, editar y eliminar productos; descontar stock.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data/pedidos.spec.js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Pasarela simulada (acepta hasta $150.000 inclusive y rechaza sobre ese monto); crear pedido con número y código de orden; copia de ítems; localStorage; leer, editar y eliminar.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context/CarritoContext.spec.jsx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Carrito vacío; agregar y sumar cantidades; tope de stock; producto inexistente; cambiar cantidad; eliminar; vaciar; guardar y recuperar desde localStorage.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data/usuarios.spec.js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Buscar por correo; existeCorreo; validar credenciales (correctas, clave mala, correo inexistente); crear, editar y eliminar usuarios.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data/zonas.spec.js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 regiones; nombre de región y comuna por id (número o texto); ids inexistentes; cada comuna pertenece a una región; categorías.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data/blogs.spec.js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Los 3 artículos iniciales; buscar por slug; crear, editar y eliminar.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components/ProductoCard.spec.jsx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Nombre y precio; etiqueta de oferta con precio anterior y con descuento; clic llama a onAgregar con el precio que se cobra; aviso de stock; enlace al detalle.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pages/CompraResultado.spec.jsx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Vista de compra exitosa y de error; motivo del rechazo (monto o stock); datos del cliente y producto; pedido no encontrado.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pages/Contacto.spec.jsx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Formulario controlado; confirmación al enviar y limpieza de campos.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pages/Login.spec.jsx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Login correcto navega al inicio; clave incorrecta muestra error; sin error al inicio.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91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Qué falta cubrir y por qué</w:t>
      </w:r>
    </w:p>
    <w:p>
      <w:r>
        <w:t>Líneas sin cubrir dentro de los archivos medidos:</w:t>
      </w:r>
    </w:p>
    <w:p>
      <w:pPr>
        <w:pStyle w:val="ListBullet"/>
      </w:pPr>
      <w:r>
        <w:t>pedidos.js, línea 17: leer pedidos ya guardados en localStorage al cargar el módulo. Las pruebas parten sin pedidos guardados.</w:t>
      </w:r>
    </w:p>
    <w:p>
      <w:pPr>
        <w:pStyle w:val="ListBullet"/>
      </w:pPr>
      <w:r>
        <w:t>pedidos.js, línea 109: conservar los demás pedidos al eliminar uno. Las pruebas eliminan con un solo pedido creado.</w:t>
      </w:r>
    </w:p>
    <w:p>
      <w:pPr>
        <w:pStyle w:val="ListBullet"/>
      </w:pPr>
      <w:r>
        <w:t>CarritoContext.jsx, línea 95: conservar los otros productos al cambiar la cantidad de uno. Las pruebas cambian la cantidad con un solo producto en el carrito.</w:t>
      </w:r>
    </w:p>
    <w:p>
      <w:pPr>
        <w:pStyle w:val="ListBullet"/>
      </w:pPr>
      <w:r>
        <w:t>ProductoCard.jsx, línea 54: texto "Sin stock" cuando el producto no tiene unidades. Los productos de prueba tienen stock.</w:t>
      </w:r>
    </w:p>
    <w:p>
      <w:pPr>
        <w:pStyle w:val="ListBullet"/>
      </w:pPr>
      <w:r>
        <w:t>CompraResultado.jsx, líneas 134-140: botones "Imprimir boleta en PDF" y "Enviar boleta por email".</w:t>
      </w:r>
    </w:p>
    <w:p>
      <w:r>
        <w:t>Archivos sin pruebas, y por lo tanto fuera de la medición de porcentajes:</w:t>
      </w:r>
    </w:p>
    <w:p>
      <w:pPr>
        <w:pStyle w:val="ListBullet"/>
      </w:pPr>
      <w:r>
        <w:t>Vistas: Home, Productos, ProductoDetalle, Categorias, Ofertas, Nosotros, Blogs, BlogDetalle, Registro, Carrito y Comprar.</w:t>
      </w:r>
    </w:p>
    <w:p>
      <w:pPr>
        <w:pStyle w:val="ListBullet"/>
      </w:pPr>
      <w:r>
        <w:t>Componentes: Navbar, Footer, CategoriaCard, EquipoSeccion y DireccionFields.</w:t>
      </w:r>
    </w:p>
    <w:p>
      <w:pPr>
        <w:pStyle w:val="ListBullet"/>
      </w:pPr>
      <w:r>
        <w:t>App.js (rutas) e index.js (arranque).</w:t>
      </w:r>
    </w:p>
    <w:p>
      <w:r>
        <w:t>Por eso el 98 % describe la cobertura de los módulos probados, no de todo el proyecto. Las vistas sin pruebas unitarias se verificaron manualmente y con un recorrido automatizado de navegación (login, cascada región-comuna, pago aceptado y rechazado, carrito persistente), pero ese recorrido no forma parte de esta suite.</w:t>
      </w:r>
    </w:p>
    <w:p>
      <w:pPr>
        <w:pStyle w:val="Heading1"/>
      </w:pPr>
      <w:r>
        <w:t>7. Conclusión y próximos pasos</w:t>
      </w:r>
    </w:p>
    <w:p>
      <w:r>
        <w:t>La lógica del negocio (precios, ofertas, stock, carrito, pasarela de pago, usuarios y pedidos) está probada de forma directa: 91 pruebas pasan y las funciones CRUD tienen cobertura completa en productos, usuarios, blogs, categorías y zonas. Como siguiente paso, se agregarían pruebas para Comprar, Registro, Carrito y Navbar, que son las vistas con más lógica sin cubrir.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